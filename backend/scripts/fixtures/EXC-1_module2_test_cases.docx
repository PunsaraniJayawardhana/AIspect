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Cases — EXC-1_module2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TC ID</w:t>
            </w:r>
          </w:p>
        </w:tc>
        <w:tc>
          <w:tcPr>
            <w:tcW w:type="dxa" w:w="1080"/>
          </w:tcPr>
          <w:p>
            <w:r>
              <w:t>Mode</w:t>
            </w:r>
          </w:p>
        </w:tc>
        <w:tc>
          <w:tcPr>
            <w:tcW w:type="dxa" w:w="1080"/>
          </w:tcPr>
          <w:p>
            <w:r>
              <w:t>Scenario</w:t>
            </w:r>
          </w:p>
        </w:tc>
        <w:tc>
          <w:tcPr>
            <w:tcW w:type="dxa" w:w="1080"/>
          </w:tcPr>
          <w:p>
            <w:r>
              <w:t>Priority</w:t>
            </w:r>
          </w:p>
        </w:tc>
        <w:tc>
          <w:tcPr>
            <w:tcW w:type="dxa" w:w="1080"/>
          </w:tcPr>
          <w:p>
            <w:r>
              <w:t>TPRI</w:t>
            </w:r>
          </w:p>
        </w:tc>
        <w:tc>
          <w:tcPr>
            <w:tcW w:type="dxa" w:w="1080"/>
          </w:tcPr>
          <w:p>
            <w:r>
              <w:t>Rank</w:t>
            </w:r>
          </w:p>
        </w:tc>
        <w:tc>
          <w:tcPr>
            <w:tcW w:type="dxa" w:w="1080"/>
          </w:tcPr>
          <w:p>
            <w:r>
              <w:t>Steps</w:t>
            </w:r>
          </w:p>
        </w:tc>
        <w:tc>
          <w:tcPr>
            <w:tcW w:type="dxa" w:w="1080"/>
          </w:tcPr>
          <w:p>
            <w:r>
              <w:t>Expected Result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